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맑은 고딕" w:hAnsi="맑은 고딕" w:eastAsia="맑은 고딕"/>
          <w:b/>
          <w:color w:val="000000"/>
          <w:sz w:val="56"/>
        </w:rPr>
        <w:t>시니어를 위한 프롬프트 설계와 이미지 영상 활용</w:t>
      </w:r>
    </w:p>
    <w:p>
      <w:pPr>
        <w:pStyle w:val="Subtitle"/>
        <w:jc w:val="center"/>
      </w:pPr>
      <w:r>
        <w:rPr>
          <w:rFonts w:ascii="맑은 고딕" w:hAnsi="맑은 고딕" w:eastAsia="맑은 고딕"/>
          <w:b/>
          <w:color w:val="17313A"/>
          <w:sz w:val="34"/>
        </w:rPr>
        <w:t>인쇄해서 따라 하는 큰 글자 강의 요약본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AI 실전 마스터 1기 1강</w:t>
      </w:r>
    </w:p>
    <w:p>
      <w:pPr>
        <w:keepLines w:val="0"/>
        <w:spacing w:after="60" w:line="324" w:lineRule="auto"/>
        <w:jc w:val="center"/>
      </w:pPr>
      <w:r>
        <w:rPr>
          <w:rFonts w:ascii="맑은 고딕" w:hAnsi="맑은 고딕" w:eastAsia="맑은 고딕"/>
          <w:b/>
          <w:color w:val="000000"/>
          <w:sz w:val="30"/>
        </w:rPr>
        <w:t>엘란비탈 박성욱 작가</w:t>
      </w:r>
    </w:p>
    <w:p>
      <w:pPr>
        <w:keepLines w:val="0"/>
        <w:spacing w:after="240" w:line="324" w:lineRule="auto"/>
        <w:jc w:val="center"/>
      </w:pPr>
      <w:r>
        <w:rPr>
          <w:rFonts w:ascii="맑은 고딕" w:hAnsi="맑은 고딕" w:eastAsia="맑은 고딕"/>
          <w:b w:val="0"/>
          <w:color w:val="000000"/>
          <w:sz w:val="26"/>
        </w:rPr>
        <w:t>스마트미디어아트센터 대표</w:t>
      </w:r>
    </w:p>
    <w:p>
      <w:pPr>
        <w:keepLines w:val="0"/>
        <w:spacing w:after="16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이 요약본은 수업의 핵심 내용을 쉽게 복습하고 직접 실습할 수 있도록 만들었습니다. 한 번에 모두 외우려고 하지 말고, 필요한 프롬프트를 찾아 그대로 입력한 뒤 결과를 확인해 보세요.</w:t>
      </w:r>
    </w:p>
    <w:p>
      <w:pPr>
        <w:keepLines w:val="0"/>
        <w:spacing w:after="160" w:line="324" w:lineRule="auto"/>
      </w:pPr>
      <w:r>
        <w:rPr>
          <w:rFonts w:ascii="맑은 고딕" w:hAnsi="맑은 고딕" w:eastAsia="맑은 고딕"/>
          <w:b/>
          <w:color w:val="000000"/>
          <w:sz w:val="26"/>
        </w:rPr>
        <w:t>온라인 학습 페이지  https://smac.elanvital7.chatgpt.site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맑은 고딕" w:hAnsi="맑은 고딕" w:eastAsia="맑은 고딕"/>
          <w:b/>
          <w:color w:val="000000"/>
          <w:sz w:val="42"/>
        </w:rPr>
        <w:t>이 교재를 사용하는 방법</w:t>
      </w:r>
    </w:p>
    <w:p>
      <w:pPr>
        <w:spacing w:after="160" w:line="324" w:lineRule="auto"/>
        <w:ind w:left="397" w:hanging="397"/>
      </w:pPr>
      <w:r>
        <w:rPr>
          <w:rFonts w:ascii="맑은 고딕" w:hAnsi="맑은 고딕" w:eastAsia="맑은 고딕"/>
          <w:b/>
          <w:color w:val="17313A"/>
          <w:sz w:val="30"/>
        </w:rPr>
        <w:t xml:space="preserve">1  </w:t>
      </w:r>
      <w:r>
        <w:rPr>
          <w:rFonts w:ascii="맑은 고딕" w:hAnsi="맑은 고딕" w:eastAsia="맑은 고딕"/>
          <w:b w:val="0"/>
          <w:color w:val="000000"/>
          <w:sz w:val="28"/>
        </w:rPr>
        <w:t>한 단원씩 천천히 읽습니다.</w:t>
      </w:r>
    </w:p>
    <w:p>
      <w:pPr>
        <w:spacing w:after="160" w:line="324" w:lineRule="auto"/>
        <w:ind w:left="397" w:hanging="397"/>
      </w:pPr>
      <w:r>
        <w:rPr>
          <w:rFonts w:ascii="맑은 고딕" w:hAnsi="맑은 고딕" w:eastAsia="맑은 고딕"/>
          <w:b/>
          <w:color w:val="17313A"/>
          <w:sz w:val="30"/>
        </w:rPr>
        <w:t xml:space="preserve">2  </w:t>
      </w:r>
      <w:r>
        <w:rPr>
          <w:rFonts w:ascii="맑은 고딕" w:hAnsi="맑은 고딕" w:eastAsia="맑은 고딕"/>
          <w:b w:val="0"/>
          <w:color w:val="000000"/>
          <w:sz w:val="28"/>
        </w:rPr>
        <w:t>회색 글상자 없이 적힌 프롬프트를 그대로 ChatGPT에 입력합니다.</w:t>
      </w:r>
    </w:p>
    <w:p>
      <w:pPr>
        <w:spacing w:after="160" w:line="324" w:lineRule="auto"/>
        <w:ind w:left="397" w:hanging="397"/>
      </w:pPr>
      <w:r>
        <w:rPr>
          <w:rFonts w:ascii="맑은 고딕" w:hAnsi="맑은 고딕" w:eastAsia="맑은 고딕"/>
          <w:b/>
          <w:color w:val="17313A"/>
          <w:sz w:val="30"/>
        </w:rPr>
        <w:t xml:space="preserve">3  </w:t>
      </w:r>
      <w:r>
        <w:rPr>
          <w:rFonts w:ascii="맑은 고딕" w:hAnsi="맑은 고딕" w:eastAsia="맑은 고딕"/>
          <w:b w:val="0"/>
          <w:color w:val="000000"/>
          <w:sz w:val="28"/>
        </w:rPr>
        <w:t>대괄호 안의 내용은 내 상황에 맞게 바꿉니다.</w:t>
      </w:r>
    </w:p>
    <w:p>
      <w:pPr>
        <w:spacing w:after="160" w:line="324" w:lineRule="auto"/>
        <w:ind w:left="397" w:hanging="397"/>
      </w:pPr>
      <w:r>
        <w:rPr>
          <w:rFonts w:ascii="맑은 고딕" w:hAnsi="맑은 고딕" w:eastAsia="맑은 고딕"/>
          <w:b/>
          <w:color w:val="17313A"/>
          <w:sz w:val="30"/>
        </w:rPr>
        <w:t xml:space="preserve">4  </w:t>
      </w:r>
      <w:r>
        <w:rPr>
          <w:rFonts w:ascii="맑은 고딕" w:hAnsi="맑은 고딕" w:eastAsia="맑은 고딕"/>
          <w:b w:val="0"/>
          <w:color w:val="000000"/>
          <w:sz w:val="28"/>
        </w:rPr>
        <w:t>첫 결과가 마음에 들지 않으면 틀린 부분만 다시 요청합니다.</w:t>
      </w:r>
    </w:p>
    <w:p>
      <w:pPr>
        <w:spacing w:after="160" w:line="324" w:lineRule="auto"/>
        <w:ind w:left="397" w:hanging="397"/>
      </w:pPr>
      <w:r>
        <w:rPr>
          <w:rFonts w:ascii="맑은 고딕" w:hAnsi="맑은 고딕" w:eastAsia="맑은 고딕"/>
          <w:b/>
          <w:color w:val="17313A"/>
          <w:sz w:val="30"/>
        </w:rPr>
        <w:t xml:space="preserve">5  </w:t>
      </w:r>
      <w:r>
        <w:rPr>
          <w:rFonts w:ascii="맑은 고딕" w:hAnsi="맑은 고딕" w:eastAsia="맑은 고딕"/>
          <w:b w:val="0"/>
          <w:color w:val="000000"/>
          <w:sz w:val="28"/>
        </w:rPr>
        <w:t>중요한 프롬프트와 결과를 내 문서에 저장합니다.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수업에서 꼭 기억할 한 문장</w:t>
      </w:r>
    </w:p>
    <w:p>
      <w:pPr>
        <w:keepLines w:val="0"/>
        <w:spacing w:after="240" w:line="324" w:lineRule="auto"/>
      </w:pPr>
      <w:r>
        <w:rPr>
          <w:rFonts w:ascii="맑은 고딕" w:hAnsi="맑은 고딕" w:eastAsia="맑은 고딕"/>
          <w:b/>
          <w:color w:val="000000"/>
          <w:sz w:val="32"/>
        </w:rPr>
        <w:t>좋은 프롬프트는 한 번에 정답을 맞히는 문장이 아니라 결과를 확인하고 고쳐 나가는 작업 방법입니다.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학습 순서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shd w:fill="1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순서</w:t>
            </w:r>
          </w:p>
        </w:tc>
        <w:tc>
          <w:tcPr>
            <w:tcW w:type="dxa" w:w="7370"/>
            <w:shd w:fill="1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학습 내용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1</w:t>
            </w:r>
          </w:p>
        </w:tc>
        <w:tc>
          <w:tcPr>
            <w:tcW w:type="dxa" w:w="737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AI에게 목적과 조건 알려 주기</w:t>
            </w:r>
          </w:p>
        </w:tc>
      </w:tr>
      <w:tr>
        <w:tc>
          <w:tcPr>
            <w:tcW w:type="dxa" w:w="1417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2</w:t>
            </w:r>
          </w:p>
        </w:tc>
        <w:tc>
          <w:tcPr>
            <w:tcW w:type="dxa" w:w="7370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결과의 모양 정하기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3</w:t>
            </w:r>
          </w:p>
        </w:tc>
        <w:tc>
          <w:tcPr>
            <w:tcW w:type="dxa" w:w="737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결과가 맞는지 확인하기</w:t>
            </w:r>
          </w:p>
        </w:tc>
      </w:tr>
      <w:tr>
        <w:tc>
          <w:tcPr>
            <w:tcW w:type="dxa" w:w="1417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4</w:t>
            </w:r>
          </w:p>
        </w:tc>
        <w:tc>
          <w:tcPr>
            <w:tcW w:type="dxa" w:w="7370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틀린 부분만 다시 요청하기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5</w:t>
            </w:r>
          </w:p>
        </w:tc>
        <w:tc>
          <w:tcPr>
            <w:tcW w:type="dxa" w:w="737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이미지와 영상으로 확장하기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맑은 고딕" w:hAnsi="맑은 고딕" w:eastAsia="맑은 고딕"/>
          <w:b/>
          <w:color w:val="000000"/>
          <w:sz w:val="42"/>
        </w:rPr>
        <w:t>첫 번째 AI는 내 마음을 알 수 없습니다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-rea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AI가 아는 것과 모르는 것</w:t>
      </w:r>
    </w:p>
    <w:p>
      <w:pPr>
        <w:keepLines w:val="0"/>
        <w:spacing w:after="16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AI는 내가 입력한 문장과 첨부한 자료만 압니다. 내가 누구에게 무엇을 만들고 싶은지, 어떤 결과를 좋은 결과라고 생각하는지는 자동으로 알지 못합니다.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AI에게 꼭 알려 줄 네 가지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74"/>
            <w:shd w:fill="1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요소</w:t>
            </w:r>
          </w:p>
        </w:tc>
        <w:tc>
          <w:tcPr>
            <w:tcW w:type="dxa" w:w="3118"/>
            <w:shd w:fill="1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쉬운 뜻</w:t>
            </w:r>
          </w:p>
        </w:tc>
        <w:tc>
          <w:tcPr>
            <w:tcW w:type="dxa" w:w="4252"/>
            <w:shd w:fill="1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예시</w:t>
            </w:r>
          </w:p>
        </w:tc>
      </w:tr>
      <w:t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역할</w:t>
            </w:r>
          </w:p>
        </w:tc>
        <w:tc>
          <w:tcPr>
            <w:tcW w:type="dxa" w:w="311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어떤 기준으로 일할지</w:t>
            </w:r>
          </w:p>
        </w:tc>
        <w:tc>
          <w:tcPr>
            <w:tcW w:type="dxa" w:w="42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초보자 교육 글을 다듬는 편집자</w:t>
            </w:r>
          </w:p>
        </w:tc>
      </w:tr>
      <w:tr>
        <w:tc>
          <w:tcPr>
            <w:tcW w:type="dxa" w:w="1474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맥락</w:t>
            </w:r>
          </w:p>
        </w:tc>
        <w:tc>
          <w:tcPr>
            <w:tcW w:type="dxa" w:w="3118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누구에게 왜 필요한지</w:t>
            </w:r>
          </w:p>
        </w:tc>
        <w:tc>
          <w:tcPr>
            <w:tcW w:type="dxa" w:w="4252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50대 AI 초보자가 읽을 수업 안내</w:t>
            </w:r>
          </w:p>
        </w:tc>
      </w:tr>
      <w:tr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형식</w:t>
            </w:r>
          </w:p>
        </w:tc>
        <w:tc>
          <w:tcPr>
            <w:tcW w:type="dxa" w:w="311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어떤 모양으로 받을지</w:t>
            </w:r>
          </w:p>
        </w:tc>
        <w:tc>
          <w:tcPr>
            <w:tcW w:type="dxa" w:w="42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제목 하나와 본문 세 문단</w:t>
            </w:r>
          </w:p>
        </w:tc>
      </w:tr>
      <w:tr>
        <w:tc>
          <w:tcPr>
            <w:tcW w:type="dxa" w:w="1474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제약</w:t>
            </w:r>
          </w:p>
        </w:tc>
        <w:tc>
          <w:tcPr>
            <w:tcW w:type="dxa" w:w="3118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지킬 것과 피할 것</w:t>
            </w:r>
          </w:p>
        </w:tc>
        <w:tc>
          <w:tcPr>
            <w:tcW w:type="dxa" w:w="4252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어려운 전문용어와 과장 표현 제외</w:t>
            </w:r>
          </w:p>
        </w:tc>
      </w:tr>
    </w:tbl>
    <w:p/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기본 프롬프트 틀</w:t>
      </w:r>
    </w:p>
    <w:p>
      <w:pPr>
        <w:keepLines/>
        <w:spacing w:after="240" w:line="324" w:lineRule="auto"/>
        <w:ind w:left="340" w:right="340"/>
      </w:pPr>
      <w:r>
        <w:rPr>
          <w:rFonts w:ascii="맑은 고딕" w:hAnsi="맑은 고딕" w:eastAsia="맑은 고딕"/>
          <w:b w:val="0"/>
          <w:color w:val="000000"/>
          <w:sz w:val="25"/>
        </w:rPr>
        <w:t>당신은 [역할]입니다.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[대상]이 [목적]을 달성할 수 있도록 [작업]을 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결과는 [형식]으로 작성해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반드시 [포함 조건]을 지키고 [제외 조건]은 넣지 마세요.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정보가 부족하면 임의로 만들지 말고 먼저 질문해 주세요.</w:t>
      </w:r>
    </w:p>
    <w:p>
      <w:pPr>
        <w:keepLines w:val="0"/>
        <w:spacing w:after="200" w:line="324" w:lineRule="auto"/>
      </w:pPr>
      <w:r>
        <w:rPr>
          <w:rFonts w:ascii="맑은 고딕" w:hAnsi="맑은 고딕" w:eastAsia="맑은 고딕"/>
          <w:b/>
          <w:color w:val="000000"/>
          <w:sz w:val="26"/>
        </w:rPr>
        <w:t>사용 방법  대괄호 안의 내용만 내 상황에 맞게 바꿉니다.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맑은 고딕" w:hAnsi="맑은 고딕" w:eastAsia="맑은 고딕"/>
          <w:b/>
          <w:color w:val="000000"/>
          <w:sz w:val="42"/>
        </w:rPr>
        <w:t>두 번째 결과 형식을 먼저 정합니다</w:t>
      </w:r>
    </w:p>
    <w:p>
      <w:pPr>
        <w:keepLines w:val="0"/>
        <w:spacing w:after="16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같은 내용도 어디에 쓸 것인지에 따라 결과 형식이 달라집니다. 결과 형식을 먼저 말하면 다시 편집하는 시간이 줄어듭니다.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54"/>
            <w:shd w:fill="1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필요한 결과</w:t>
            </w:r>
          </w:p>
        </w:tc>
        <w:tc>
          <w:tcPr>
            <w:tcW w:type="dxa" w:w="6803"/>
            <w:shd w:fill="1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이렇게 요청합니다</w:t>
            </w:r>
          </w:p>
        </w:tc>
      </w:tr>
      <w:tr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일반 글</w:t>
            </w:r>
          </w:p>
        </w:tc>
        <w:tc>
          <w:tcPr>
            <w:tcW w:type="dxa" w:w="68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제목 하나와 본문 세 문단으로 작성해 주세요.</w:t>
            </w:r>
          </w:p>
        </w:tc>
      </w:tr>
      <w:tr>
        <w:tc>
          <w:tcPr>
            <w:tcW w:type="dxa" w:w="2154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워드 문서</w:t>
            </w:r>
          </w:p>
        </w:tc>
        <w:tc>
          <w:tcPr>
            <w:tcW w:type="dxa" w:w="6803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나중에 글자를 수정할 수 있는 워드 문서로 만들어 주세요.</w:t>
            </w:r>
          </w:p>
        </w:tc>
      </w:tr>
      <w:tr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엑셀 표</w:t>
            </w:r>
          </w:p>
        </w:tc>
        <w:tc>
          <w:tcPr>
            <w:tcW w:type="dxa" w:w="68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항목별 열을 나누고 합계 칸에는 계산식을 넣어 주세요.</w:t>
            </w:r>
          </w:p>
        </w:tc>
      </w:tr>
      <w:tr>
        <w:tc>
          <w:tcPr>
            <w:tcW w:type="dxa" w:w="2154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웹페이지</w:t>
            </w:r>
          </w:p>
        </w:tc>
        <w:tc>
          <w:tcPr>
            <w:tcW w:type="dxa" w:w="6803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모바일에서도 읽기 쉬운 HTML 한 파일로 만들어 주세요.</w:t>
            </w:r>
          </w:p>
        </w:tc>
      </w:tr>
      <w:tr>
        <w:tc>
          <w:tcPr>
            <w:tcW w:type="dxa" w:w="215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발표 자료</w:t>
            </w:r>
          </w:p>
        </w:tc>
        <w:tc>
          <w:tcPr>
            <w:tcW w:type="dxa" w:w="68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청중이 이해하기 쉬운 순서로 PPT 구성을 만들어 주세요.</w:t>
            </w:r>
          </w:p>
        </w:tc>
      </w:tr>
      <w:tr>
        <w:tc>
          <w:tcPr>
            <w:tcW w:type="dxa" w:w="2154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이미지</w:t>
            </w:r>
          </w:p>
        </w:tc>
        <w:tc>
          <w:tcPr>
            <w:tcW w:type="dxa" w:w="6803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화면비와 피사체와 구도와 분위기를 지정해 만들어 주세요.</w:t>
            </w:r>
          </w:p>
        </w:tc>
      </w:tr>
    </w:tbl>
    <w:p/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좋지 않은 요청</w:t>
      </w:r>
    </w:p>
    <w:p>
      <w:pPr>
        <w:keepLines w:val="0"/>
        <w:spacing w:after="160" w:line="324" w:lineRule="auto"/>
      </w:pPr>
      <w:r>
        <w:rPr>
          <w:rFonts w:ascii="맑은 고딕" w:hAnsi="맑은 고딕" w:eastAsia="맑은 고딕"/>
          <w:b/>
          <w:color w:val="000000"/>
          <w:sz w:val="30"/>
        </w:rPr>
        <w:t>홍보 글 써 줘.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더 좋은 요청</w:t>
      </w:r>
    </w:p>
    <w:p>
      <w:pPr>
        <w:keepLines w:val="0"/>
        <w:spacing w:after="16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50대 AI 초보자가 수업을 어렵지 않다고 느끼고 신청 페이지를 열도록 홍보 글을 써 주세요. 제목 하나와 본문 세 문단, 마지막에 신청 안내 한 문장으로 작성해 주세요.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맑은 고딕" w:hAnsi="맑은 고딕" w:eastAsia="맑은 고딕"/>
          <w:b/>
          <w:color w:val="000000"/>
          <w:sz w:val="42"/>
        </w:rPr>
        <w:t>세 번째 프롬프트를 만드는 기본 방법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직접 지시</w:t>
      </w:r>
    </w:p>
    <w:p>
      <w:pPr>
        <w:keepLines w:val="0"/>
        <w:spacing w:after="16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해야 할 일을 분명하게 말합니다. 간단하고 기준이 분명한 작업에 좋습니다.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예시 제공</w:t>
      </w:r>
    </w:p>
    <w:p>
      <w:pPr>
        <w:keepLines w:val="0"/>
        <w:spacing w:after="16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원하는 말투나 구조의 예시를 한 개 또는 여러 개 보여 줍니다. 설명보다 실제 예시가 더 정확할 때 사용합니다.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작업 나누기</w:t>
      </w:r>
    </w:p>
    <w:p>
      <w:pPr>
        <w:keepLines w:val="0"/>
        <w:spacing w:after="16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큰 일을 계획, 초안, 검토, 수정으로 나눕니다. 어디서 잘못되었는지 확인하기 쉽습니다.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반복 개선</w:t>
      </w:r>
    </w:p>
    <w:p>
      <w:pPr>
        <w:keepLines w:val="0"/>
        <w:spacing w:after="16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첫 결과에서 바꿀 부분과 유지할 부분을 함께 알려 줍니다. 전체를 다시 만들지 않고 필요한 부분만 고칩니다.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AI가 먼저 질문하게 하기</w:t>
      </w:r>
    </w:p>
    <w:p>
      <w:pPr>
        <w:keepLines/>
        <w:spacing w:after="240" w:line="324" w:lineRule="auto"/>
        <w:ind w:left="340" w:right="340"/>
      </w:pPr>
      <w:r>
        <w:rPr>
          <w:rFonts w:ascii="맑은 고딕" w:hAnsi="맑은 고딕" w:eastAsia="맑은 고딕"/>
          <w:b w:val="0"/>
          <w:color w:val="000000"/>
          <w:sz w:val="25"/>
        </w:rPr>
        <w:t>아래 작업을 바로 시작하지 마세요.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좋은 결과를 만들기 위해 필요한 질문을 최대 다섯 개 먼저 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질문은 중요도가 높은 순서로 한 번에 하나씩 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내 답을 받은 뒤 작업 계획을 제안해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작업은 [여기에 작업]입니다.</w:t>
      </w:r>
    </w:p>
    <w:p>
      <w:pPr>
        <w:keepLines w:val="0"/>
        <w:spacing w:after="200" w:line="324" w:lineRule="auto"/>
      </w:pPr>
      <w:r>
        <w:rPr>
          <w:rFonts w:ascii="맑은 고딕" w:hAnsi="맑은 고딕" w:eastAsia="맑은 고딕"/>
          <w:b/>
          <w:color w:val="000000"/>
          <w:sz w:val="26"/>
        </w:rPr>
        <w:t>사용 방법  대괄호 안의 내용만 내 상황에 맞게 바꿉니다.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맑은 고딕" w:hAnsi="맑은 고딕" w:eastAsia="맑은 고딕"/>
          <w:b/>
          <w:color w:val="000000"/>
          <w:sz w:val="42"/>
        </w:rPr>
        <w:t>네 번째 큰 작업은 네 단계로 나눕니다</w:t>
      </w:r>
    </w:p>
    <w:p>
      <w:pPr>
        <w:spacing w:after="160" w:line="324" w:lineRule="auto"/>
        <w:ind w:left="397" w:hanging="397"/>
      </w:pPr>
      <w:r>
        <w:rPr>
          <w:rFonts w:ascii="맑은 고딕" w:hAnsi="맑은 고딕" w:eastAsia="맑은 고딕"/>
          <w:b/>
          <w:color w:val="17313A"/>
          <w:sz w:val="30"/>
        </w:rPr>
        <w:t xml:space="preserve">1  </w:t>
      </w:r>
      <w:r>
        <w:rPr>
          <w:rFonts w:ascii="맑은 고딕" w:hAnsi="맑은 고딕" w:eastAsia="맑은 고딕"/>
          <w:b w:val="0"/>
          <w:color w:val="000000"/>
          <w:sz w:val="28"/>
        </w:rPr>
        <w:t>계획  필요한 자료와 순서와 확인 기준을 정합니다.</w:t>
      </w:r>
    </w:p>
    <w:p>
      <w:pPr>
        <w:spacing w:after="160" w:line="324" w:lineRule="auto"/>
        <w:ind w:left="397" w:hanging="397"/>
      </w:pPr>
      <w:r>
        <w:rPr>
          <w:rFonts w:ascii="맑은 고딕" w:hAnsi="맑은 고딕" w:eastAsia="맑은 고딕"/>
          <w:b/>
          <w:color w:val="17313A"/>
          <w:sz w:val="30"/>
        </w:rPr>
        <w:t xml:space="preserve">2  </w:t>
      </w:r>
      <w:r>
        <w:rPr>
          <w:rFonts w:ascii="맑은 고딕" w:hAnsi="맑은 고딕" w:eastAsia="맑은 고딕"/>
          <w:b w:val="0"/>
          <w:color w:val="000000"/>
          <w:sz w:val="28"/>
        </w:rPr>
        <w:t>초안  제공한 자료만 사용해 먼저 만들어 봅니다.</w:t>
      </w:r>
    </w:p>
    <w:p>
      <w:pPr>
        <w:spacing w:after="160" w:line="324" w:lineRule="auto"/>
        <w:ind w:left="397" w:hanging="397"/>
      </w:pPr>
      <w:r>
        <w:rPr>
          <w:rFonts w:ascii="맑은 고딕" w:hAnsi="맑은 고딕" w:eastAsia="맑은 고딕"/>
          <w:b/>
          <w:color w:val="17313A"/>
          <w:sz w:val="30"/>
        </w:rPr>
        <w:t xml:space="preserve">3  </w:t>
      </w:r>
      <w:r>
        <w:rPr>
          <w:rFonts w:ascii="맑은 고딕" w:hAnsi="맑은 고딕" w:eastAsia="맑은 고딕"/>
          <w:b w:val="0"/>
          <w:color w:val="000000"/>
          <w:sz w:val="28"/>
        </w:rPr>
        <w:t>검토  정확성, 관련성, 형식, 제약 조건을 확인합니다.</w:t>
      </w:r>
    </w:p>
    <w:p>
      <w:pPr>
        <w:spacing w:after="160" w:line="324" w:lineRule="auto"/>
        <w:ind w:left="397" w:hanging="397"/>
      </w:pPr>
      <w:r>
        <w:rPr>
          <w:rFonts w:ascii="맑은 고딕" w:hAnsi="맑은 고딕" w:eastAsia="맑은 고딕"/>
          <w:b/>
          <w:color w:val="17313A"/>
          <w:sz w:val="30"/>
        </w:rPr>
        <w:t xml:space="preserve">4  </w:t>
      </w:r>
      <w:r>
        <w:rPr>
          <w:rFonts w:ascii="맑은 고딕" w:hAnsi="맑은 고딕" w:eastAsia="맑은 고딕"/>
          <w:b w:val="0"/>
          <w:color w:val="000000"/>
          <w:sz w:val="28"/>
        </w:rPr>
        <w:t>수정  문제가 있는 부분만 고칩니다.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계획만 요청하기</w:t>
      </w:r>
    </w:p>
    <w:p>
      <w:pPr>
        <w:keepLines/>
        <w:spacing w:after="240" w:line="324" w:lineRule="auto"/>
        <w:ind w:left="340" w:right="340"/>
      </w:pPr>
      <w:r>
        <w:rPr>
          <w:rFonts w:ascii="맑은 고딕" w:hAnsi="맑은 고딕" w:eastAsia="맑은 고딕"/>
          <w:b w:val="0"/>
          <w:color w:val="000000"/>
          <w:sz w:val="25"/>
        </w:rPr>
        <w:t>아래 작업을 바로 완성하지 말고 필요한 정보를 확인한 뒤 네 단계 계획만 만들어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작업은 [여기에 작업]입니다.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각 단계의 입력 자료와 결과물과 확인 기준을 적어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내가 확인하기 전에는 초안을 만들지 마세요.</w:t>
      </w:r>
    </w:p>
    <w:p>
      <w:pPr>
        <w:keepLines w:val="0"/>
        <w:spacing w:after="200" w:line="324" w:lineRule="auto"/>
      </w:pPr>
      <w:r>
        <w:rPr>
          <w:rFonts w:ascii="맑은 고딕" w:hAnsi="맑은 고딕" w:eastAsia="맑은 고딕"/>
          <w:b/>
          <w:color w:val="000000"/>
          <w:sz w:val="26"/>
        </w:rPr>
        <w:t>사용 방법  대괄호 안의 내용만 내 상황에 맞게 바꿉니다.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초안 검토하기</w:t>
      </w:r>
    </w:p>
    <w:p>
      <w:pPr>
        <w:keepLines/>
        <w:spacing w:after="240" w:line="324" w:lineRule="auto"/>
        <w:ind w:left="340" w:right="340"/>
      </w:pPr>
      <w:r>
        <w:rPr>
          <w:rFonts w:ascii="맑은 고딕" w:hAnsi="맑은 고딕" w:eastAsia="맑은 고딕"/>
          <w:b w:val="0"/>
          <w:color w:val="000000"/>
          <w:sz w:val="25"/>
        </w:rPr>
        <w:t>초안을 아래 기준으로 검토해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정확성, 관련성, 형식, 제약 준수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기준마다 통과 여부와 문제가 있는 문장을 보여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아직 수정하지 말고 수정 우선순위만 제안해 주세요.</w:t>
      </w:r>
    </w:p>
    <w:p>
      <w:pPr>
        <w:keepLines w:val="0"/>
        <w:spacing w:after="200" w:line="324" w:lineRule="auto"/>
      </w:pPr>
      <w:r>
        <w:rPr>
          <w:rFonts w:ascii="맑은 고딕" w:hAnsi="맑은 고딕" w:eastAsia="맑은 고딕"/>
          <w:b/>
          <w:color w:val="000000"/>
          <w:sz w:val="26"/>
        </w:rPr>
        <w:t>사용 방법  대괄호 안의 내용만 내 상황에 맞게 바꿉니다.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맑은 고딕" w:hAnsi="맑은 고딕" w:eastAsia="맑은 고딕"/>
          <w:b/>
          <w:color w:val="000000"/>
          <w:sz w:val="42"/>
        </w:rPr>
        <w:t>다섯 번째 결과가 맞는지 확인합니다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확인 기준</w:t>
            </w:r>
          </w:p>
        </w:tc>
        <w:tc>
          <w:tcPr>
            <w:tcW w:type="dxa" w:w="6803"/>
            <w:shd w:fill="1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확인 질문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정확성</w:t>
            </w:r>
          </w:p>
        </w:tc>
        <w:tc>
          <w:tcPr>
            <w:tcW w:type="dxa" w:w="68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사실이 맞습니까</w:t>
            </w:r>
          </w:p>
        </w:tc>
      </w:tr>
      <w:tr>
        <w:tc>
          <w:tcPr>
            <w:tcW w:type="dxa" w:w="2268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관련성</w:t>
            </w:r>
          </w:p>
        </w:tc>
        <w:tc>
          <w:tcPr>
            <w:tcW w:type="dxa" w:w="6803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내 목적과 대상에 맞습니까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형식</w:t>
            </w:r>
          </w:p>
        </w:tc>
        <w:tc>
          <w:tcPr>
            <w:tcW w:type="dxa" w:w="680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요청한 개수와 길이와 순서입니까</w:t>
            </w:r>
          </w:p>
        </w:tc>
      </w:tr>
      <w:tr>
        <w:tc>
          <w:tcPr>
            <w:tcW w:type="dxa" w:w="2268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제약 준수</w:t>
            </w:r>
          </w:p>
        </w:tc>
        <w:tc>
          <w:tcPr>
            <w:tcW w:type="dxa" w:w="6803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넣지 말라고 한 내용을 넣지 않았습니까</w:t>
            </w:r>
          </w:p>
        </w:tc>
      </w:tr>
    </w:tbl>
    <w:p/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자연스러운 문장도 틀릴 수 있습니다</w:t>
      </w:r>
    </w:p>
    <w:p>
      <w:pPr>
        <w:keepLines w:val="0"/>
        <w:spacing w:after="16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AI가 제공하지 않은 이름, 날짜, 숫자, 장소, 경력을 사실처럼 쓸 수 있습니다. 이를 환각이라고 합니다. 중요한 정보는 원자료와 다시 비교해야 합니다.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제공하지 않은 정보 찾기</w:t>
      </w:r>
    </w:p>
    <w:p>
      <w:pPr>
        <w:keepLines/>
        <w:spacing w:after="240" w:line="324" w:lineRule="auto"/>
        <w:ind w:left="340" w:right="340"/>
      </w:pPr>
      <w:r>
        <w:rPr>
          <w:rFonts w:ascii="맑은 고딕" w:hAnsi="맑은 고딕" w:eastAsia="맑은 고딕"/>
          <w:b w:val="0"/>
          <w:color w:val="000000"/>
          <w:sz w:val="25"/>
        </w:rPr>
        <w:t>방금 답변에서 내가 제공하지 않은 정보만 찾아 표로 보여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각 항목을 삭제하거나 미상으로 수정해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나머지 문장과 전체 길이는 유지한 수정본을 제시해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수정한 부분은 마지막에 따로 알려 주세요.</w:t>
      </w:r>
    </w:p>
    <w:p>
      <w:pPr>
        <w:keepLines w:val="0"/>
        <w:spacing w:after="200" w:line="324" w:lineRule="auto"/>
      </w:pPr>
      <w:r>
        <w:rPr>
          <w:rFonts w:ascii="맑은 고딕" w:hAnsi="맑은 고딕" w:eastAsia="맑은 고딕"/>
          <w:b/>
          <w:color w:val="000000"/>
          <w:sz w:val="26"/>
        </w:rPr>
        <w:t>사용 방법  대괄호 안의 내용만 내 상황에 맞게 바꿉니다.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이름과 날짜와 숫자를 확인했습니다.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내가 제공하지 않은 사실이 없는지 확인했습니다.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요청한 형식과 길이를 확인했습니다.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마지막 판단은 직접 했습니다.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맑은 고딕" w:hAnsi="맑은 고딕" w:eastAsia="맑은 고딕"/>
          <w:b/>
          <w:color w:val="000000"/>
          <w:sz w:val="42"/>
        </w:rPr>
        <w:t>여섯 번째 이미지 프롬프트 만들기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prom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이미지 프롬프트의 핵심 요소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1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요소</w:t>
            </w:r>
          </w:p>
        </w:tc>
        <w:tc>
          <w:tcPr>
            <w:tcW w:type="dxa" w:w="7087"/>
            <w:shd w:fill="1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확인할 내용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목적</w:t>
            </w:r>
          </w:p>
        </w:tc>
        <w:tc>
          <w:tcPr>
            <w:tcW w:type="dxa" w:w="708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어디에 사용할 이미지인가</w:t>
            </w:r>
          </w:p>
        </w:tc>
      </w:tr>
      <w:tr>
        <w:tc>
          <w:tcPr>
            <w:tcW w:type="dxa" w:w="1984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피사체</w:t>
            </w:r>
          </w:p>
        </w:tc>
        <w:tc>
          <w:tcPr>
            <w:tcW w:type="dxa" w:w="7087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무엇을 보여 줄 것인가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구도</w:t>
            </w:r>
          </w:p>
        </w:tc>
        <w:tc>
          <w:tcPr>
            <w:tcW w:type="dxa" w:w="708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화면 어디에 배치할 것인가</w:t>
            </w:r>
          </w:p>
        </w:tc>
      </w:tr>
      <w:tr>
        <w:tc>
          <w:tcPr>
            <w:tcW w:type="dxa" w:w="1984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빛</w:t>
            </w:r>
          </w:p>
        </w:tc>
        <w:tc>
          <w:tcPr>
            <w:tcW w:type="dxa" w:w="7087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밝기와 조명은 어떠한가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분위기</w:t>
            </w:r>
          </w:p>
        </w:tc>
        <w:tc>
          <w:tcPr>
            <w:tcW w:type="dxa" w:w="708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친근함, 전문적임 등 어떤 느낌인가</w:t>
            </w:r>
          </w:p>
        </w:tc>
      </w:tr>
      <w:tr>
        <w:tc>
          <w:tcPr>
            <w:tcW w:type="dxa" w:w="1984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문구</w:t>
            </w:r>
          </w:p>
        </w:tc>
        <w:tc>
          <w:tcPr>
            <w:tcW w:type="dxa" w:w="7087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글자를 넣을 것인가</w:t>
            </w:r>
          </w:p>
        </w:tc>
      </w:tr>
    </w:tbl>
    <w:p/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좋지 않은 요청</w:t>
      </w:r>
    </w:p>
    <w:p>
      <w:pPr>
        <w:keepLines w:val="0"/>
        <w:spacing w:after="160" w:line="324" w:lineRule="auto"/>
      </w:pPr>
      <w:r>
        <w:rPr>
          <w:rFonts w:ascii="맑은 고딕" w:hAnsi="맑은 고딕" w:eastAsia="맑은 고딕"/>
          <w:b/>
          <w:color w:val="000000"/>
          <w:sz w:val="30"/>
        </w:rPr>
        <w:t>멋진 홍보 이미지 만들어 줘.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더 좋은 요청</w:t>
      </w:r>
    </w:p>
    <w:p>
      <w:pPr>
        <w:keepLines w:val="0"/>
        <w:spacing w:after="16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AI 특강 홍보용 이미지입니다. 첨부한 내 사진을 사용하고 인물을 왼쪽에 배치해 주세요. 오른쪽은 제목을 넣을 수 있도록 비워 주세요. 얼굴과 의상은 유지하고 이미지 안에는 글자를 넣지 마세요.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맑은 고딕" w:hAnsi="맑은 고딕" w:eastAsia="맑은 고딕"/>
          <w:b/>
          <w:color w:val="000000"/>
          <w:sz w:val="42"/>
        </w:rPr>
        <w:t>일곱 번째 셀카로 증명사진과 프로필 만들기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f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셀카 촬영 체크리스트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창문을 바라보는 밝은 실내에서 촬영합니다.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카메라는 눈높이에 둡니다.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얼굴과 어깨가 보이게 촬영합니다.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안경과 머리카락이 얼굴을 가리지 않게 합니다.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필터와 인물사진 효과를 끄고 원본을 사용합니다.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여권사진 만들기</w:t>
      </w:r>
    </w:p>
    <w:p>
      <w:pPr>
        <w:keepLines/>
        <w:spacing w:after="240" w:line="324" w:lineRule="auto"/>
        <w:ind w:left="340" w:right="340"/>
      </w:pPr>
      <w:r>
        <w:rPr>
          <w:rFonts w:ascii="맑은 고딕" w:hAnsi="맑은 고딕" w:eastAsia="맑은 고딕"/>
          <w:b w:val="0"/>
          <w:color w:val="000000"/>
          <w:sz w:val="25"/>
        </w:rPr>
        <w:t>첨부한 셀카를 여권사진 형식의 증명사진으로 만들어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얼굴과 헤어스타일과 피부 특징은 자연스럽게 유지해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인물은 카메라를 정면으로 보고 머리와 어깨가 중앙에 오게 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배경은 그림자 없는 깨끗한 흰색으로 바꿔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과도한 피부 보정과 얼굴형 변화와 액세서리 추가는 하지 마세요.</w:t>
      </w:r>
    </w:p>
    <w:p>
      <w:pPr>
        <w:keepLines w:val="0"/>
        <w:spacing w:after="200" w:line="324" w:lineRule="auto"/>
      </w:pPr>
      <w:r>
        <w:rPr>
          <w:rFonts w:ascii="맑은 고딕" w:hAnsi="맑은 고딕" w:eastAsia="맑은 고딕"/>
          <w:b/>
          <w:color w:val="000000"/>
          <w:sz w:val="26"/>
        </w:rPr>
        <w:t>사용 방법  대괄호 안의 내용만 내 상황에 맞게 바꿉니다.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프로필 사진 만들기</w:t>
      </w:r>
    </w:p>
    <w:p>
      <w:pPr>
        <w:keepLines/>
        <w:spacing w:after="240" w:line="324" w:lineRule="auto"/>
        <w:ind w:left="340" w:right="340"/>
      </w:pPr>
      <w:r>
        <w:rPr>
          <w:rFonts w:ascii="맑은 고딕" w:hAnsi="맑은 고딕" w:eastAsia="맑은 고딕"/>
          <w:b w:val="0"/>
          <w:color w:val="000000"/>
          <w:sz w:val="25"/>
        </w:rPr>
        <w:t>첨부한 셀카를 전문적인 프로필 사진으로 만들어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얼굴과 헤어스타일과 고유한 인상은 자연스럽게 유지해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가슴 위 상반신이 보이는 구도로 인물을 중앙에 배치해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배경은 밝고 단정한 스튜디오 분위기로 바꾸고 부드러운 자연광을 사용해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과도한 피부 보정과 얼굴형 변화와 글자와 로고는 넣지 마세요.</w:t>
      </w:r>
    </w:p>
    <w:p>
      <w:pPr>
        <w:keepLines w:val="0"/>
        <w:spacing w:after="200" w:line="324" w:lineRule="auto"/>
      </w:pPr>
      <w:r>
        <w:rPr>
          <w:rFonts w:ascii="맑은 고딕" w:hAnsi="맑은 고딕" w:eastAsia="맑은 고딕"/>
          <w:b/>
          <w:color w:val="000000"/>
          <w:sz w:val="26"/>
        </w:rPr>
        <w:t>사용 방법  대괄호 안의 내용만 내 상황에 맞게 바꿉니다.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맑은 고딕" w:hAnsi="맑은 고딕" w:eastAsia="맑은 고딕"/>
          <w:b/>
          <w:color w:val="000000"/>
          <w:sz w:val="42"/>
        </w:rPr>
        <w:t>여덟 번째 내 사진으로 홍보 이미지 만들기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원본과 수정 결과 비교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홍보 이미지 만들기</w:t>
      </w:r>
    </w:p>
    <w:p>
      <w:pPr>
        <w:keepLines/>
        <w:spacing w:after="240" w:line="324" w:lineRule="auto"/>
        <w:ind w:left="340" w:right="340"/>
      </w:pPr>
      <w:r>
        <w:rPr>
          <w:rFonts w:ascii="맑은 고딕" w:hAnsi="맑은 고딕" w:eastAsia="맑은 고딕"/>
          <w:b w:val="0"/>
          <w:color w:val="000000"/>
          <w:sz w:val="25"/>
        </w:rPr>
        <w:t>첨부한 내 사진을 AI 특강 홍보 이미지로 편집해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인물의 얼굴과 헤어스타일과 의상과 자세는 유지해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인물을 왼쪽에 두고 오른쪽에는 제목을 넣을 빈 공간을 만들어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배경은 짙은 청록과 민트 색의 현대적인 교육 분위기로 바꿔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이미지 안에는 글자와 로고를 넣지 마세요.</w:t>
      </w:r>
    </w:p>
    <w:p>
      <w:pPr>
        <w:keepLines w:val="0"/>
        <w:spacing w:after="200" w:line="324" w:lineRule="auto"/>
      </w:pPr>
      <w:r>
        <w:rPr>
          <w:rFonts w:ascii="맑은 고딕" w:hAnsi="맑은 고딕" w:eastAsia="맑은 고딕"/>
          <w:b/>
          <w:color w:val="000000"/>
          <w:sz w:val="26"/>
        </w:rPr>
        <w:t>사용 방법  대괄호 안의 내용만 내 상황에 맞게 바꿉니다.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이미지의 필요한 부분만 수정하기</w:t>
      </w:r>
    </w:p>
    <w:p>
      <w:pPr>
        <w:keepLines/>
        <w:spacing w:after="240" w:line="324" w:lineRule="auto"/>
        <w:ind w:left="340" w:right="340"/>
      </w:pPr>
      <w:r>
        <w:rPr>
          <w:rFonts w:ascii="맑은 고딕" w:hAnsi="맑은 고딕" w:eastAsia="맑은 고딕"/>
          <w:b w:val="0"/>
          <w:color w:val="000000"/>
          <w:sz w:val="25"/>
        </w:rPr>
        <w:t>인물의 얼굴과 의상과 자세는 그대로 유지해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오른쪽 배경만 더 단순하게 정리해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인물 가장자리의 빛을 자연스럽게 줄여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제목을 넣을 빈 공간을 더 넓혀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다른 부분은 바꾸지 마세요.</w:t>
      </w:r>
    </w:p>
    <w:p>
      <w:pPr>
        <w:keepLines w:val="0"/>
        <w:spacing w:after="200" w:line="324" w:lineRule="auto"/>
      </w:pPr>
      <w:r>
        <w:rPr>
          <w:rFonts w:ascii="맑은 고딕" w:hAnsi="맑은 고딕" w:eastAsia="맑은 고딕"/>
          <w:b/>
          <w:color w:val="000000"/>
          <w:sz w:val="26"/>
        </w:rPr>
        <w:t>사용 방법  대괄호 안의 내용만 내 상황에 맞게 바꿉니다.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얼굴과 고유한 인상이 유지되었습니까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손과 머리카락이 자연스럽습니까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원하는 빈 공간이 확보되었습니까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원하지 않은 글자나 로고가 생기지 않았습니까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맑은 고딕" w:hAnsi="맑은 고딕" w:eastAsia="맑은 고딕"/>
          <w:b/>
          <w:color w:val="000000"/>
          <w:sz w:val="42"/>
        </w:rPr>
        <w:t>아홉 번째 영상은 시간의 흐름까지 정합니다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-promp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내 사진으로 짧은 소개 영상 만들기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1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요소</w:t>
            </w:r>
          </w:p>
        </w:tc>
        <w:tc>
          <w:tcPr>
            <w:tcW w:type="dxa" w:w="7087"/>
            <w:shd w:fill="1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확인할 내용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장면</w:t>
            </w:r>
          </w:p>
        </w:tc>
        <w:tc>
          <w:tcPr>
            <w:tcW w:type="dxa" w:w="708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어디에서 촬영되는가</w:t>
            </w:r>
          </w:p>
        </w:tc>
      </w:tr>
      <w:tr>
        <w:tc>
          <w:tcPr>
            <w:tcW w:type="dxa" w:w="1984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동작</w:t>
            </w:r>
          </w:p>
        </w:tc>
        <w:tc>
          <w:tcPr>
            <w:tcW w:type="dxa" w:w="7087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인물이 무엇을 하는가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카메라</w:t>
            </w:r>
          </w:p>
        </w:tc>
        <w:tc>
          <w:tcPr>
            <w:tcW w:type="dxa" w:w="708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화면 크기와 움직임은 어떠한가</w:t>
            </w:r>
          </w:p>
        </w:tc>
      </w:tr>
      <w:tr>
        <w:tc>
          <w:tcPr>
            <w:tcW w:type="dxa" w:w="1984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시간</w:t>
            </w:r>
          </w:p>
        </w:tc>
        <w:tc>
          <w:tcPr>
            <w:tcW w:type="dxa" w:w="7087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몇 초이며 언제 행동이 바뀌는가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분위기</w:t>
            </w:r>
          </w:p>
        </w:tc>
        <w:tc>
          <w:tcPr>
            <w:tcW w:type="dxa" w:w="708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빛과 색과 느낌은 어떠한가</w:t>
            </w:r>
          </w:p>
        </w:tc>
      </w:tr>
      <w:tr>
        <w:tc>
          <w:tcPr>
            <w:tcW w:type="dxa" w:w="1984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금지 조건</w:t>
            </w:r>
          </w:p>
        </w:tc>
        <w:tc>
          <w:tcPr>
            <w:tcW w:type="dxa" w:w="7087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  <w:t>얼굴 변화, 손 왜곡 등 무엇을 막을 것인가</w:t>
            </w:r>
          </w:p>
        </w:tc>
      </w:tr>
    </w:tbl>
    <w:p/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자연어 영상 프롬프트</w:t>
      </w:r>
    </w:p>
    <w:p>
      <w:pPr>
        <w:keepLines/>
        <w:spacing w:after="240" w:line="324" w:lineRule="auto"/>
        <w:ind w:left="340" w:right="340"/>
      </w:pPr>
      <w:r>
        <w:rPr>
          <w:rFonts w:ascii="맑은 고딕" w:hAnsi="맑은 고딕" w:eastAsia="맑은 고딕"/>
          <w:b w:val="0"/>
          <w:color w:val="000000"/>
          <w:sz w:val="25"/>
        </w:rPr>
        <w:t>첨부 사진의 인물 얼굴과 안경과 헤어스타일과 의상을 유지해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여섯 초 동안 카메라를 보며 작게 손을 들어 인사하고 마지막에는 편안하게 미소 짓게 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카메라는 미디엄 샷에서 아주 천천히 줌인합니다.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배경의 청록과 민트 분위기는 유지해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큰 몸동작과 손 왜곡과 화면 속 글자는 만들지 마세요.</w:t>
      </w:r>
    </w:p>
    <w:p>
      <w:pPr>
        <w:keepLines w:val="0"/>
        <w:spacing w:after="200" w:line="324" w:lineRule="auto"/>
      </w:pPr>
      <w:r>
        <w:rPr>
          <w:rFonts w:ascii="맑은 고딕" w:hAnsi="맑은 고딕" w:eastAsia="맑은 고딕"/>
          <w:b/>
          <w:color w:val="000000"/>
          <w:sz w:val="26"/>
        </w:rPr>
        <w:t>사용 방법  대괄호 안의 내용만 내 상황에 맞게 바꿉니다.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맑은 고딕" w:hAnsi="맑은 고딕" w:eastAsia="맑은 고딕"/>
          <w:b/>
          <w:color w:val="000000"/>
          <w:sz w:val="42"/>
        </w:rPr>
        <w:t>열 번째 JSON으로 영상 조건 정리하기</w:t>
      </w:r>
    </w:p>
    <w:p>
      <w:pPr>
        <w:keepLines w:val="0"/>
        <w:spacing w:after="16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JSON은 어려운 프로그래밍을 위한 것이 아니라 영상 조건을 항목별로 나누어 빠진 내용을 찾는 표라고 생각하면 됩니다.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영상 JSON 빈칸 템플릿</w:t>
      </w:r>
    </w:p>
    <w:p>
      <w:pPr>
        <w:keepLines/>
        <w:spacing w:after="240" w:line="324" w:lineRule="auto"/>
        <w:ind w:left="340" w:right="340"/>
      </w:pPr>
      <w:r>
        <w:rPr>
          <w:rFonts w:ascii="맑은 고딕" w:hAnsi="맑은 고딕" w:eastAsia="맑은 고딕"/>
          <w:b w:val="0"/>
          <w:color w:val="000000"/>
          <w:sz w:val="25"/>
        </w:rPr>
        <w:t>{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 xml:space="preserve">  "duration_seconds": 6,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 xml:space="preserve">  "aspect_ratio": "16:9",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 xml:space="preserve">  "subject": "[인물과 유지할 특징]",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 xml:space="preserve">  "scene": "[장소와 배경]",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 xml:space="preserve">  "action": "[인물의 한 가지 행동]",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 xml:space="preserve">  "camera": "[화면 크기와 움직임]",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 xml:space="preserve">  "lighting": "[빛]",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 xml:space="preserve">  "mood": "[분위기]",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 xml:space="preserve">  "avoid": ["얼굴 변화", "손 왜곡", "화면 속 글자"]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}</w:t>
      </w:r>
    </w:p>
    <w:p>
      <w:pPr>
        <w:keepLines w:val="0"/>
        <w:spacing w:after="200" w:line="324" w:lineRule="auto"/>
      </w:pPr>
      <w:r>
        <w:rPr>
          <w:rFonts w:ascii="맑은 고딕" w:hAnsi="맑은 고딕" w:eastAsia="맑은 고딕"/>
          <w:b/>
          <w:color w:val="000000"/>
          <w:sz w:val="26"/>
        </w:rPr>
        <w:t>사용 방법  대괄호 안의 내용만 내 상황에 맞게 바꿉니다.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영상 결과 확인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얼굴과 고유한 특징이 유지되었습니까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동작의 크기와 속도가 자연스럽습니까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카메라 움직임이 요청과 맞습니까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시간 구간별 행동과 순서가 맞습니까</w:t>
      </w:r>
    </w:p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영상의 필요한 부분만 수정하기</w:t>
      </w:r>
    </w:p>
    <w:p>
      <w:pPr>
        <w:keepLines/>
        <w:spacing w:after="240" w:line="324" w:lineRule="auto"/>
        <w:ind w:left="340" w:right="340"/>
      </w:pPr>
      <w:r>
        <w:rPr>
          <w:rFonts w:ascii="맑은 고딕" w:hAnsi="맑은 고딕" w:eastAsia="맑은 고딕"/>
          <w:b w:val="0"/>
          <w:color w:val="000000"/>
          <w:sz w:val="25"/>
        </w:rPr>
        <w:t>인물의 얼굴과 안경과 의상은 그대로 유지해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손을 드는 동작을 더 작고 느리게 바꿔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카메라 줌인은 현재 속도의 절반으로 줄여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마지막 한 초는 움직이지 않고 미소만 유지해 주세요.</w:t>
      </w:r>
      <w:r>
        <w:br/>
      </w:r>
      <w:r>
        <w:rPr>
          <w:rFonts w:ascii="맑은 고딕" w:hAnsi="맑은 고딕" w:eastAsia="맑은 고딕"/>
          <w:b w:val="0"/>
          <w:color w:val="000000"/>
          <w:sz w:val="25"/>
        </w:rPr>
        <w:t>배경과 색상과 전체 길이는 바꾸지 마세요.</w:t>
      </w:r>
    </w:p>
    <w:p>
      <w:pPr>
        <w:keepLines w:val="0"/>
        <w:spacing w:after="200" w:line="324" w:lineRule="auto"/>
      </w:pPr>
      <w:r>
        <w:rPr>
          <w:rFonts w:ascii="맑은 고딕" w:hAnsi="맑은 고딕" w:eastAsia="맑은 고딕"/>
          <w:b/>
          <w:color w:val="000000"/>
          <w:sz w:val="26"/>
        </w:rPr>
        <w:t>사용 방법  대괄호 안의 내용만 내 상황에 맞게 바꿉니다.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맑은 고딕" w:hAnsi="맑은 고딕" w:eastAsia="맑은 고딕"/>
          <w:b/>
          <w:color w:val="000000"/>
          <w:sz w:val="42"/>
        </w:rPr>
        <w:t>수업 마무리</w:t>
      </w:r>
    </w:p>
    <w:p>
      <w:pPr>
        <w:keepLines w:val="0"/>
        <w:spacing w:after="160" w:line="324" w:lineRule="auto"/>
      </w:pPr>
      <w:r>
        <w:rPr>
          <w:rFonts w:ascii="맑은 고딕" w:hAnsi="맑은 고딕" w:eastAsia="맑은 고딕"/>
          <w:b/>
          <w:color w:val="000000"/>
          <w:sz w:val="30"/>
        </w:rPr>
        <w:t>오늘 만든 프롬프트를 한 번 쓰고 버리지 마세요. 최초 프롬프트, 발견한 문제, 수정한 문장, 결과의 차이를 함께 저장하면 다음 작업에서 바로 사용할 수 있습니다.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38"/>
            <w:shd w:fill="1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기록 항목</w:t>
            </w:r>
          </w:p>
        </w:tc>
        <w:tc>
          <w:tcPr>
            <w:tcW w:type="dxa" w:w="6633"/>
            <w:shd w:fill="1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5"/>
              </w:rPr>
              <w:t>내 기록</w:t>
            </w:r>
          </w:p>
        </w:tc>
      </w:tr>
      <w:tr>
        <w:tc>
          <w:tcPr>
            <w:tcW w:type="dxa" w:w="243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용도</w:t>
            </w:r>
          </w:p>
        </w:tc>
        <w:tc>
          <w:tcPr>
            <w:tcW w:type="dxa" w:w="663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</w:r>
          </w:p>
        </w:tc>
      </w:tr>
      <w:tr>
        <w:tc>
          <w:tcPr>
            <w:tcW w:type="dxa" w:w="2438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최초 프롬프트</w:t>
            </w:r>
          </w:p>
        </w:tc>
        <w:tc>
          <w:tcPr>
            <w:tcW w:type="dxa" w:w="6633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</w:r>
          </w:p>
        </w:tc>
      </w:tr>
      <w:tr>
        <w:tc>
          <w:tcPr>
            <w:tcW w:type="dxa" w:w="243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발견한 문제</w:t>
            </w:r>
          </w:p>
        </w:tc>
        <w:tc>
          <w:tcPr>
            <w:tcW w:type="dxa" w:w="663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</w:r>
          </w:p>
        </w:tc>
      </w:tr>
      <w:tr>
        <w:tc>
          <w:tcPr>
            <w:tcW w:type="dxa" w:w="2438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수정한 문장</w:t>
            </w:r>
          </w:p>
        </w:tc>
        <w:tc>
          <w:tcPr>
            <w:tcW w:type="dxa" w:w="6633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</w:r>
          </w:p>
        </w:tc>
      </w:tr>
      <w:tr>
        <w:tc>
          <w:tcPr>
            <w:tcW w:type="dxa" w:w="243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결과의 차이</w:t>
            </w:r>
          </w:p>
        </w:tc>
        <w:tc>
          <w:tcPr>
            <w:tcW w:type="dxa" w:w="663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</w:r>
          </w:p>
        </w:tc>
      </w:tr>
      <w:tr>
        <w:tc>
          <w:tcPr>
            <w:tcW w:type="dxa" w:w="2438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5"/>
              </w:rPr>
              <w:t>다음에 바꿀 조건</w:t>
            </w:r>
          </w:p>
        </w:tc>
        <w:tc>
          <w:tcPr>
            <w:tcW w:type="dxa" w:w="6633"/>
            <w:shd w:fill="F3F7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5"/>
              </w:rPr>
            </w:r>
          </w:p>
        </w:tc>
      </w:tr>
    </w:tbl>
    <w:p/>
    <w:p>
      <w:pPr>
        <w:pStyle w:val="Heading2"/>
        <w:keepNext/>
        <w:spacing w:before="200" w:after="140"/>
      </w:pPr>
      <w:r>
        <w:rPr>
          <w:rFonts w:ascii="맑은 고딕" w:hAnsi="맑은 고딕" w:eastAsia="맑은 고딕"/>
          <w:b/>
          <w:color w:val="000000"/>
          <w:sz w:val="32"/>
        </w:rPr>
        <w:t>마지막 확인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내 작업 목적을 한 문장으로 말할 수 있습니다.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대상과 결과 형식을 프롬프트에 넣었습니다.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AI의 결과를 네 가지 기준으로 확인했습니다.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바꿀 부분과 유지할 부분을 함께 말했습니다.</w:t>
      </w:r>
    </w:p>
    <w:p>
      <w:pPr>
        <w:keepLines w:val="0"/>
        <w:spacing w:after="120" w:line="324" w:lineRule="auto"/>
      </w:pPr>
      <w:r>
        <w:rPr>
          <w:rFonts w:ascii="맑은 고딕" w:hAnsi="맑은 고딕" w:eastAsia="맑은 고딕"/>
          <w:b w:val="0"/>
          <w:color w:val="000000"/>
          <w:sz w:val="28"/>
        </w:rPr>
        <w:t>□  성공한 프롬프트와 결과를 저장했습니다.</w:t>
      </w:r>
    </w:p>
    <w:p>
      <w:r>
        <w:br w:type="page"/>
      </w:r>
    </w:p>
    <w:p>
      <w:pPr>
        <w:pStyle w:val="Heading1"/>
        <w:keepNext/>
        <w:spacing w:before="120" w:after="240"/>
      </w:pPr>
      <w:r>
        <w:rPr>
          <w:rFonts w:ascii="맑은 고딕" w:hAnsi="맑은 고딕" w:eastAsia="맑은 고딕"/>
          <w:b/>
          <w:color w:val="000000"/>
          <w:sz w:val="42"/>
        </w:rPr>
        <w:t>주요 용어 정리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01  프롬프트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AI에게 전달하는 작업 지시입니다. 질문뿐 아니라 목적, 자료, 형식, 판단 기준을 함께 넣습니다.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02  역할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AI가 어떤 사람의 기준으로 판단할지 정합니다.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03  맥락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누가 왜 사용할 결과인지 알려 주는 배경 정보입니다.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04  결과 형식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문단, 표, 목록, 워드, 엑셀, HTML, JSON처럼 결과를 받을 모양입니다.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05  제약 조건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반드시 지켜야 할 것과 하지 말아야 할 것을 정한 기준입니다.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06  제로샷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예시 없이 작업 지시만 주는 방법입니다.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07  원샷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예시 한 개를 보여 주고 같은 방식으로 만들게 하는 방법입니다.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08  퓨샷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예시 여러 개를 보여 주고 공통 규칙을 따르게 하는 방법입니다.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09  역질문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AI가 작업을 시작하기 전에 필요한 정보를 먼저 질문하게 하는 방법입니다.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10  메타 프롬프트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결과물보다 좋은 프롬프트를 먼저 만들어 달라고 요청하는 프롬프트입니다.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11  반복 개선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첫 결과를 확인하고 필요한 부분만 다시 요청해 고치는 과정입니다.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12  환각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AI가 확인되지 않은 내용을 사실처럼 만드는 현상입니다.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13  JSON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조건을 이름과 값으로 나누어 정리하는 형식입니다.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14  키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JSON에서 조건의 이름입니다. 예를 들면 action은 동작이라는 조건의 이름입니다.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15  값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JSON에서 실제 지시 내용입니다. 예를 들면 작게 손을 들어 인사입니다.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16  배열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여러 값을 목록으로 넣는 형식입니다. 대괄호 안에 여러 금지 조건을 넣을 수 있습니다.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17  화면비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이미지나 영상의 가로와 세로 비율입니다. 가로형 영상은 보통 16 대 9입니다.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18  아이덴티티 락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얼굴, 안경, 머리 모양, 의상 등 인물의 특징을 유지하라는 조건입니다.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19  네거티브 프롬프트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얼굴 변화, 손 왜곡, 화면 속 글자처럼 만들지 말아야 할 요소를 적는 지시입니다.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20  HTML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웹페이지의 제목, 글, 이미지, 버튼 같은 구조를 표현하는 언어입니다.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21  마크다운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간단한 기호로 제목, 목록, 링크, 코드를 표시하는 문서 형식입니다.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22  MD 파일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마크다운으로 작성한 문서 파일입니다. 파일 이름 끝에 md가 붙습니다.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23  미디엄 샷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인물의 허리나 가슴 위쪽부터 얼굴까지 보이게 촬영하는 화면 크기입니다.</w:t>
      </w:r>
    </w:p>
    <w:p>
      <w:pPr>
        <w:keepLines/>
        <w:spacing w:after="180" w:line="324" w:lineRule="auto"/>
      </w:pPr>
      <w:r>
        <w:rPr>
          <w:rFonts w:ascii="맑은 고딕" w:hAnsi="맑은 고딕" w:eastAsia="맑은 고딕"/>
          <w:b/>
          <w:color w:val="17313A"/>
          <w:sz w:val="28"/>
        </w:rPr>
        <w:t>24  줌인</w:t>
      </w:r>
      <w:r>
        <w:br/>
      </w:r>
      <w:r>
        <w:rPr>
          <w:rFonts w:ascii="맑은 고딕" w:hAnsi="맑은 고딕" w:eastAsia="맑은 고딕"/>
          <w:b w:val="0"/>
          <w:color w:val="000000"/>
          <w:sz w:val="27"/>
        </w:rPr>
        <w:t>카메라 화면이 피사체 쪽으로 천천히 가까워지는 움직임입니다.</w:t>
      </w:r>
    </w:p>
    <w:sectPr w:rsidR="00FC693F" w:rsidRPr="0006063C" w:rsidSect="00034616">
      <w:headerReference w:type="default" r:id="rId15"/>
      <w:footerReference w:type="default" r:id="rId16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555555"/>
        <w:sz w:val="19"/>
      </w:rPr>
      <w:t xml:space="preserve">스마트미디어아트센터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color w:val="555555"/>
        <w:sz w:val="19"/>
      </w:rPr>
      <w:t>시니어를 위한 프롬프트 설계와 이미지 영상 활용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시니어를 위한 프롬프트 설계와 이미지 영상 활용 강의 요약본</dc:title>
  <dc:subject/>
  <dc:creator>엘란비탈 박성욱 작가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