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C96442"/>
          <w:sz w:val="22"/>
        </w:rPr>
        <w:t>AI 실전 마스터 과정 1기</w:t>
      </w:r>
    </w:p>
    <w:p>
      <w:r>
        <w:rPr>
          <w:rFonts w:ascii="Malgun Gothic" w:hAnsi="Malgun Gothic" w:eastAsia="Malgun Gothic"/>
          <w:b/>
          <w:color w:val="123C63"/>
          <w:sz w:val="48"/>
        </w:rPr>
        <w:t>학습 안내 정리본</w:t>
      </w:r>
    </w:p>
    <w:p>
      <w:r>
        <w:rPr>
          <w:rFonts w:ascii="Malgun Gothic" w:hAnsi="Malgun Gothic" w:eastAsia="Malgun Gothic"/>
          <w:b w:val="0"/>
          <w:color w:val="5D6973"/>
        </w:rPr>
        <w:t>자료는 어디 있는지, 과제는 무엇인지, 무엇부터 공부하면 좋은지 한 장으로 정리했습니다. 웹 페이지: www.smacedu.kr/ai-master-1-study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23C63"/>
          <w:sz w:val="32"/>
        </w:rPr>
        <w:t>1. 강의 일정</w:t>
      </w:r>
    </w:p>
    <w:p>
      <w:r>
        <w:rPr>
          <w:rFonts w:ascii="Malgun Gothic" w:hAnsi="Malgun Gothic" w:eastAsia="Malgun Gothic"/>
          <w:b w:val="0"/>
        </w:rPr>
        <w:t>모두 월요일 저녁 9시부터 11시까지 줌으로 진행합니다. 줌 링크는 단톡방 공지를 확인해 주세요.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날짜</w:t>
            </w:r>
          </w:p>
        </w:tc>
        <w:tc>
          <w:tcPr>
            <w:tcW w:type="dxa" w:w="4535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내용</w:t>
            </w:r>
          </w:p>
        </w:tc>
        <w:tc>
          <w:tcPr>
            <w:tcW w:type="dxa" w:w="2268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</w:rPr>
              <w:t>10월 19일 월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 w:val="0"/>
              </w:rPr>
              <w:t>AI 프롬프트전문가 1회차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</w:rPr>
              <w:t>녹화본 제공 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</w:rPr>
              <w:t>10월 26일 월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 w:val="0"/>
              </w:rPr>
              <w:t>AI 프롬프트전문가 2회차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</w:rPr>
              <w:t>다음 강의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b w:val="0"/>
              </w:rPr>
              <w:t>11월 2일 월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 w:val="0"/>
              </w:rPr>
              <w:t>AI 활용지도사 자격증 과정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</w:rPr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23C63"/>
          <w:sz w:val="32"/>
        </w:rPr>
        <w:t>2. 자료는 이 순서로 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순서</w:t>
            </w:r>
          </w:p>
        </w:tc>
        <w:tc>
          <w:tcPr>
            <w:tcW w:type="dxa" w:w="3118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자료</w:t>
            </w:r>
          </w:p>
        </w:tc>
        <w:tc>
          <w:tcPr>
            <w:tcW w:type="dxa" w:w="4932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주소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강의 녹화본과 자료 페이지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ai-master-recording-20261019.elanvital7.chatgpt.site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유튜브 녹화본만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youtu.be/litoQClQGOM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PPT 내용 정리본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smac.elanvital7.chatgpt.site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매일 한 장 실습 워크북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smac-ai-daily-workbook.vercel.app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인쇄용 강의 요약본(워드)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학습 안내 페이지 내려받기에서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  <w:t>더보기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무료 버전 MP3 전사 방법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smac-free-mp3-transcription.elanvital7.chatgpt.site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algun Gothic" w:hAnsi="Malgun Gothic" w:eastAsia="Malgun Gothic"/>
                <w:b w:val="0"/>
              </w:rPr>
              <w:t>더보기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 w:val="0"/>
              </w:rPr>
              <w:t>스마트폰을 AI 비서로 활용하기</w:t>
            </w:r>
          </w:p>
        </w:tc>
        <w:tc>
          <w:tcPr>
            <w:tcW w:type="dxa" w:w="4932"/>
          </w:tcPr>
          <w:p>
            <w:r/>
            <w:r>
              <w:rPr>
                <w:rFonts w:ascii="Malgun Gothic" w:hAnsi="Malgun Gothic" w:eastAsia="Malgun Gothic"/>
                <w:b w:val="0"/>
              </w:rPr>
              <w:t>cafe.naver.com/elanvital/925</w:t>
            </w:r>
          </w:p>
        </w:tc>
      </w:tr>
    </w:tbl>
    <w:p/>
    <w:p>
      <w:r>
        <w:rPr>
          <w:rFonts w:ascii="Malgun Gothic" w:hAnsi="Malgun Gothic" w:eastAsia="Malgun Gothic"/>
          <w:b w:val="0"/>
          <w:color w:val="5D6973"/>
        </w:rPr>
        <w:t>모든 주소는 수업이 끝난 뒤에도 계속 볼 수 있습니다.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23C63"/>
          <w:sz w:val="32"/>
        </w:rPr>
        <w:t>3. 과제</w:t>
      </w:r>
    </w:p>
    <w:p>
      <w:r>
        <w:rPr>
          <w:rFonts w:ascii="Malgun Gothic" w:hAnsi="Malgun Gothic" w:eastAsia="Malgun Gothic"/>
          <w:b w:val="0"/>
        </w:rPr>
        <w:t>필기시험은 없습니다. 아래 과제를 네이버 카페에 올리면 실기 과제로 인정됩니다.</w:t>
      </w:r>
    </w:p>
    <w:p>
      <w:pPr>
        <w:spacing w:before="120" w:after="120"/>
      </w:pPr>
      <w:r>
        <w:rPr>
          <w:rFonts w:ascii="Malgun Gothic" w:hAnsi="Malgun Gothic" w:eastAsia="Malgun Gothic"/>
          <w:b/>
          <w:color w:val="C96442"/>
          <w:sz w:val="26"/>
        </w:rPr>
        <w:t>AI 프롬프트 전문가 2급  (방법 A와 B 중 하나만)</w:t>
      </w:r>
    </w:p>
    <w:p>
      <w:r>
        <w:rPr>
          <w:rFonts w:ascii="Malgun Gothic" w:hAnsi="Malgun Gothic" w:eastAsia="Malgun Gothic"/>
          <w:b/>
        </w:rPr>
        <w:t>방법 A 정식 과제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프롬프트 개선 사례 3개 (기존 프롬프트와 개선한 프롬프트를 나란히)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AI 이미지 1개 (프롬프트와 이미지)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AI 영상 또는 HTML 웹페이지 1개 중 택 1 (프롬프트 함께)</w:t>
      </w:r>
    </w:p>
    <w:p>
      <w:r>
        <w:rPr>
          <w:rFonts w:ascii="Malgun Gothic" w:hAnsi="Malgun Gothic" w:eastAsia="Malgun Gothic"/>
          <w:b/>
        </w:rPr>
        <w:t>방법 B 워크북 실습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매일 한 장 워크북 실습 3회 이상, 결과물을 카페에 올리기</w:t>
      </w:r>
    </w:p>
    <w:p>
      <w:r>
        <w:rPr>
          <w:rFonts w:ascii="Malgun Gothic" w:hAnsi="Malgun Gothic" w:eastAsia="Malgun Gothic"/>
          <w:b w:val="0"/>
          <w:color w:val="5D6973"/>
        </w:rPr>
        <w:t>워크북 프롬프트는 그대로 써도 되고 내 상황에 맞게 바꿔도 됩니다.</w:t>
      </w:r>
    </w:p>
    <w:p>
      <w:pPr>
        <w:spacing w:before="120" w:after="120"/>
      </w:pPr>
      <w:r>
        <w:rPr>
          <w:rFonts w:ascii="Malgun Gothic" w:hAnsi="Malgun Gothic" w:eastAsia="Malgun Gothic"/>
          <w:b/>
          <w:color w:val="C96442"/>
          <w:sz w:val="26"/>
        </w:rPr>
        <w:t>AI 활용지도사 2급  (꼭 필요)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PPT 10장 이상 제작해 제출 (주제 자유: 자기소개, 여행, 교육, 업무, 사업 소개 등)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23C63"/>
          <w:sz w:val="26"/>
        </w:rPr>
        <w:t>신청과 발급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3969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신청 기간</w:t>
            </w:r>
          </w:p>
        </w:tc>
        <w:tc>
          <w:tcPr>
            <w:tcW w:type="dxa" w:w="3402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발급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신청폼 안내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</w:rPr>
              <w:t>10월 27일 화 단톡방 안내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1차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</w:rPr>
              <w:t>10월 27일 화 ~ 11월 8일 일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</w:rPr>
              <w:t>11월 11일 수까지 일괄 발급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2차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</w:rPr>
              <w:t>11월 9일 월 ~ 11월 22일 일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</w:rPr>
              <w:t>11월 25일 수 일괄 발급</w:t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23C63"/>
          <w:sz w:val="32"/>
        </w:rPr>
        <w:t>4. 카페에 올리는 방법</w:t>
      </w:r>
    </w:p>
    <w:p>
      <w:r>
        <w:rPr>
          <w:rFonts w:ascii="Malgun Gothic" w:hAnsi="Malgun Gothic" w:eastAsia="Malgun Gothic"/>
          <w:b w:val="0"/>
        </w:rPr>
        <w:t>엘란비탈 네이버 카페(cafe.naver.com/elanvital)에서 결과물 종류에 맞는 게시판에 올립니다.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올릴 것</w:t>
            </w:r>
          </w:p>
        </w:tc>
        <w:tc>
          <w:tcPr>
            <w:tcW w:type="dxa" w:w="3402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게시판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</w:rPr>
              <w:t>프롬프트만 있는 글, PPT, HTML 웹페이지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</w:rPr>
              <w:t>챗GPT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</w:rPr>
              <w:t>AI로 만든 이미지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</w:rPr>
              <w:t>AI 이미지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</w:rPr>
              <w:t>AI로 만든 영상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 w:val="0"/>
              </w:rPr>
              <w:t>AI 영상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  <w:b w:val="0"/>
        </w:rPr>
        <w:t>이미지와 영상을 올릴 때는 사용한 프롬프트를 함께 적어 주세요.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카페에 올리면 AI가 정리해서 보고합니다. 단톡방에 따로 알리지 않아도 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카페 공지의 친구초대 글은 코덱스 강의용이라 하지 않으셔도 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챗GPT 결과 이미지는 저장한 뒤 사진으로 올리면 바로 보입니다.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23C63"/>
          <w:sz w:val="32"/>
        </w:rPr>
        <w:t>5. 이렇게 공부하세요</w:t>
      </w:r>
    </w:p>
    <w:p>
      <w:r>
        <w:rPr>
          <w:rFonts w:ascii="Malgun Gothic" w:hAnsi="Malgun Gothic" w:eastAsia="Malgun Gothic"/>
          <w:b w:val="0"/>
        </w:rPr>
        <w:t>한 번에 다 마스터하려고 하면 어렵습니다. 프롬프트 종류나 어려운 용어, JSON 프롬프트를 몰라도 괜찮습니다. 중요한 건 내가 무엇을 만들고 싶은지 알고, 그것을 만들어 내는 것입니다. 무료 이용자도 매일 사용량이 다시 생기니 하루에 하나씩 차근차근 해보세요. 정보를 많이 줄수록 결과가 정교해집니다.</w:t>
      </w:r>
    </w:p>
    <w:p>
      <w:pPr>
        <w:spacing w:before="120" w:after="120"/>
      </w:pPr>
      <w:r>
        <w:rPr>
          <w:rFonts w:ascii="Malgun Gothic" w:hAnsi="Malgun Gothic" w:eastAsia="Malgun Gothic"/>
          <w:b/>
          <w:color w:val="C96442"/>
          <w:sz w:val="24"/>
        </w:rPr>
        <w:t>초보자  인포그래픽 만들기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"인포그래픽"이 무엇인지 설명하는 인포그래픽 만들어줘.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2박 3일 부산여행 인포그래픽 만들어줘.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순두부찌개 만드는 방법 3D 귀여운 실사 이미지로 인포그래픽 만들어줘.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윈도우 단축키 인포그래픽 만들어줘.</w:t>
      </w:r>
    </w:p>
    <w:p>
      <w:pPr>
        <w:spacing w:before="120" w:after="120"/>
      </w:pPr>
      <w:r>
        <w:rPr>
          <w:rFonts w:ascii="Malgun Gothic" w:hAnsi="Malgun Gothic" w:eastAsia="Malgun Gothic"/>
          <w:b/>
          <w:color w:val="C96442"/>
          <w:sz w:val="24"/>
        </w:rPr>
        <w:t>중급자  HTML 웹페이지 만들기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[ 주제 ]을 설명하는 html 만들어줘. 초등학생도 이해할 수 있는 수준으로 만들어줘.</w:t>
      </w:r>
    </w:p>
    <w:p>
      <w:r>
        <w:rPr>
          <w:rFonts w:ascii="Malgun Gothic" w:hAnsi="Malgun Gothic" w:eastAsia="Malgun Gothic"/>
          <w:b w:val="0"/>
          <w:color w:val="5D6973"/>
        </w:rPr>
        <w:t>링크나 사진을 첨부해도 되고, 내 정보를 구체적으로 주고 정리해서 html 만들어 달라고 해도 됩니다.</w:t>
      </w:r>
    </w:p>
    <w:p>
      <w:pPr>
        <w:spacing w:before="120" w:after="120"/>
      </w:pPr>
      <w:r>
        <w:rPr>
          <w:rFonts w:ascii="Malgun Gothic" w:hAnsi="Malgun Gothic" w:eastAsia="Malgun Gothic"/>
          <w:b/>
          <w:color w:val="C96442"/>
          <w:sz w:val="24"/>
        </w:rPr>
        <w:t>고급  질문형 md 파일 만들기</w:t>
      </w:r>
    </w:p>
    <w:p>
      <w:r>
        <w:rPr>
          <w:rFonts w:ascii="Malgun Gothic" w:hAnsi="Malgun Gothic" w:eastAsia="Malgun Gothic"/>
          <w:b/>
          <w:color w:val="C96442"/>
        </w:rPr>
        <w:t xml:space="preserve">□  </w:t>
      </w:r>
      <w:r>
        <w:rPr>
          <w:rFonts w:ascii="Malgun Gothic" w:hAnsi="Malgun Gothic" w:eastAsia="Malgun Gothic"/>
          <w:b w:val="0"/>
        </w:rPr>
        <w:t>내 소개 페이지를 만들 수 있는 질문에 하나하나 답하면 자동으로 html 만들어지는 질문형 md 파일 만들어줘.</w:t>
      </w:r>
    </w:p>
    <w:p>
      <w:r>
        <w:rPr>
          <w:rFonts w:ascii="Malgun Gothic" w:hAnsi="Malgun Gothic" w:eastAsia="Malgun Gothic"/>
          <w:b w:val="0"/>
          <w:color w:val="5D6973"/>
        </w:rPr>
        <w:t>만들어진 md 파일을 다시 대화창에 넣고 입력 키를 누르거나 "지침대로 실행해줘"라고 하면 됩니다.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123C63"/>
          <w:sz w:val="26"/>
        </w:rPr>
        <w:t>강의에서 다룬 10가지 실습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종류</w:t>
            </w:r>
          </w:p>
        </w:tc>
        <w:tc>
          <w:tcPr>
            <w:tcW w:type="dxa" w:w="7370"/>
            <w:shd w:val="clear" w:fill="EEF5FB"/>
          </w:tcPr>
          <w:p>
            <w:r/>
            <w:r>
              <w:rPr>
                <w:rFonts w:ascii="Malgun Gothic" w:hAnsi="Malgun Gothic" w:eastAsia="Malgun Gothic"/>
                <w:b/>
              </w:rPr>
              <w:t>이렇게 말해 보세요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워드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내 이력서를 표와 사진이 포함된 문서로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웹페이지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내 이름과 직업을 이용해 개인 소개 웹페이지를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PPT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2시간짜리 스마트폰 사진 강의 PPT를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엑셀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이 엑셀 파일을 분석해 매출 그래프를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이미지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이 사진을 활용해 광고 포스터를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워드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내 여행 사진으로 사진전 기획서를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인포그래픽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커피가 만들어지는 과정을 인포그래픽으로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퀴즈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스마트폰으로 풀 수 있는 퀴즈 10문제를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블로그와 SNS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교육과정 홍보용 블로그 글과 SNS 게시물 3개를 만들어줘.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</w:rPr>
              <w:t>HTML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</w:rPr>
              <w:t>나의 교육상품 소개 페이지를 HTML로 만들어줘.</w:t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23C63"/>
          <w:sz w:val="32"/>
        </w:rPr>
        <w:t>6. 자주 묻는 질문</w:t>
      </w:r>
    </w:p>
    <w:p>
      <w:pPr>
        <w:spacing w:before="120"/>
      </w:pPr>
      <w:r>
        <w:rPr>
          <w:rFonts w:ascii="Malgun Gothic" w:hAnsi="Malgun Gothic" w:eastAsia="Malgun Gothic"/>
          <w:b/>
          <w:color w:val="C96442"/>
        </w:rPr>
        <w:t xml:space="preserve">Q  </w:t>
      </w:r>
      <w:r>
        <w:rPr>
          <w:rFonts w:ascii="Malgun Gothic" w:hAnsi="Malgun Gothic" w:eastAsia="Malgun Gothic"/>
          <w:b/>
        </w:rPr>
        <w:t>녹화본과 정리본을 내려받을 수 있나요</w:t>
      </w:r>
    </w:p>
    <w:p>
      <w:r>
        <w:rPr>
          <w:rFonts w:ascii="Malgun Gothic" w:hAnsi="Malgun Gothic" w:eastAsia="Malgun Gothic"/>
          <w:b w:val="0"/>
        </w:rPr>
        <w:t>주소로 접속해서 보시면 되고, 수업이 끝난 뒤에도 계속 볼 수 있습니다.</w:t>
      </w:r>
    </w:p>
    <w:p>
      <w:pPr>
        <w:spacing w:before="120"/>
      </w:pPr>
      <w:r>
        <w:rPr>
          <w:rFonts w:ascii="Malgun Gothic" w:hAnsi="Malgun Gothic" w:eastAsia="Malgun Gothic"/>
          <w:b/>
          <w:color w:val="C96442"/>
        </w:rPr>
        <w:t xml:space="preserve">Q  </w:t>
      </w:r>
      <w:r>
        <w:rPr>
          <w:rFonts w:ascii="Malgun Gothic" w:hAnsi="Malgun Gothic" w:eastAsia="Malgun Gothic"/>
          <w:b/>
        </w:rPr>
        <w:t>프롬프트 전문가 과제와 워크북을 모두 해야 하나요</w:t>
      </w:r>
    </w:p>
    <w:p>
      <w:r>
        <w:rPr>
          <w:rFonts w:ascii="Malgun Gothic" w:hAnsi="Malgun Gothic" w:eastAsia="Malgun Gothic"/>
          <w:b w:val="0"/>
        </w:rPr>
        <w:t>아닙니다. 둘 중 하나만 하면 됩니다. 활용지도사 2급은 PPT 10장 이상을 따로 제출해 주세요.</w:t>
      </w:r>
    </w:p>
    <w:p>
      <w:pPr>
        <w:spacing w:before="120"/>
      </w:pPr>
      <w:r>
        <w:rPr>
          <w:rFonts w:ascii="Malgun Gothic" w:hAnsi="Malgun Gothic" w:eastAsia="Malgun Gothic"/>
          <w:b/>
          <w:color w:val="C96442"/>
        </w:rPr>
        <w:t xml:space="preserve">Q  </w:t>
      </w:r>
      <w:r>
        <w:rPr>
          <w:rFonts w:ascii="Malgun Gothic" w:hAnsi="Malgun Gothic" w:eastAsia="Malgun Gothic"/>
          <w:b/>
        </w:rPr>
        <w:t>AI 영상 속 글자가 엉터리로 나와요</w:t>
      </w:r>
    </w:p>
    <w:p>
      <w:r>
        <w:rPr>
          <w:rFonts w:ascii="Malgun Gothic" w:hAnsi="Malgun Gothic" w:eastAsia="Malgun Gothic"/>
          <w:b w:val="0"/>
        </w:rPr>
        <w:t>프롬프트에 "제품 포장과 한글 글자를 원본 그대로 유지", "한글 글자를 왜곡하지 말 것"처럼 지킬 것과 하지 말 것을 함께 적으면 나아집니다.</w:t>
      </w:r>
    </w:p>
    <w:p>
      <w:pPr>
        <w:spacing w:before="120"/>
      </w:pPr>
      <w:r>
        <w:rPr>
          <w:rFonts w:ascii="Malgun Gothic" w:hAnsi="Malgun Gothic" w:eastAsia="Malgun Gothic"/>
          <w:b/>
          <w:color w:val="C96442"/>
        </w:rPr>
        <w:t xml:space="preserve">Q  </w:t>
      </w:r>
      <w:r>
        <w:rPr>
          <w:rFonts w:ascii="Malgun Gothic" w:hAnsi="Malgun Gothic" w:eastAsia="Malgun Gothic"/>
          <w:b/>
        </w:rPr>
        <w:t>MP3가 무료 버전에서 안 된다고 나와요</w:t>
      </w:r>
    </w:p>
    <w:p>
      <w:r>
        <w:rPr>
          <w:rFonts w:ascii="Malgun Gothic" w:hAnsi="Malgun Gothic" w:eastAsia="Malgun Gothic"/>
          <w:b w:val="0"/>
        </w:rPr>
        <w:t>무료로 전사하는 방법 페이지(smac-free-mp3-transcription.elanvital7.chatgpt.site)를 따라 해보세요.</w:t>
      </w:r>
    </w:p>
    <w:p>
      <w:pPr>
        <w:spacing w:before="120"/>
      </w:pPr>
      <w:r>
        <w:rPr>
          <w:rFonts w:ascii="Malgun Gothic" w:hAnsi="Malgun Gothic" w:eastAsia="Malgun Gothic"/>
          <w:b/>
          <w:color w:val="C96442"/>
        </w:rPr>
        <w:t xml:space="preserve">Q  </w:t>
      </w:r>
      <w:r>
        <w:rPr>
          <w:rFonts w:ascii="Malgun Gothic" w:hAnsi="Malgun Gothic" w:eastAsia="Malgun Gothic"/>
          <w:b/>
        </w:rPr>
        <w:t>공유받은 링크가 열리지 않아요</w:t>
      </w:r>
    </w:p>
    <w:p>
      <w:r>
        <w:rPr>
          <w:rFonts w:ascii="Malgun Gothic" w:hAnsi="Malgun Gothic" w:eastAsia="Malgun Gothic"/>
          <w:b w:val="0"/>
        </w:rPr>
        <w:t>로그인한 상태에서 다시 열거나 다른 계정으로 시도해 보세요.</w:t>
      </w:r>
    </w:p>
    <w:p>
      <w:pPr>
        <w:spacing w:before="120"/>
      </w:pPr>
      <w:r>
        <w:rPr>
          <w:rFonts w:ascii="Malgun Gothic" w:hAnsi="Malgun Gothic" w:eastAsia="Malgun Gothic"/>
          <w:b/>
          <w:color w:val="C96442"/>
        </w:rPr>
        <w:t xml:space="preserve">Q  </w:t>
      </w:r>
      <w:r>
        <w:rPr>
          <w:rFonts w:ascii="Malgun Gothic" w:hAnsi="Malgun Gothic" w:eastAsia="Malgun Gothic"/>
          <w:b/>
        </w:rPr>
        <w:t>따라가기가 너무 어려웠어요</w:t>
      </w:r>
    </w:p>
    <w:p>
      <w:r>
        <w:rPr>
          <w:rFonts w:ascii="Malgun Gothic" w:hAnsi="Malgun Gothic" w:eastAsia="Malgun Gothic"/>
          <w:b w:val="0"/>
        </w:rPr>
        <w:t>먼저 워크북을 한 장씩 따라 해보시고, 그래도 어려우면 엘란비탈 박성욱 작가에게 개인톡을 주세요. 늦은 시간 단톡방 메시지는 자제해 주세요.</w:t>
      </w:r>
    </w:p>
    <w:p>
      <w:pPr>
        <w:spacing w:before="360"/>
      </w:pPr>
      <w:r>
        <w:rPr>
          <w:rFonts w:ascii="Malgun Gothic" w:hAnsi="Malgun Gothic" w:eastAsia="Malgun Gothic"/>
          <w:b w:val="0"/>
          <w:color w:val="5D6973"/>
          <w:sz w:val="20"/>
        </w:rPr>
        <w:t>스마트미디어아트센터 · 엘란비탈 박성욱 작가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